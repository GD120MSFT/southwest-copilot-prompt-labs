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1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1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E7E95"/>
          <w:sz w:val="18"/>
        </w:rPr>
        <w:t>LONESTAR AIR</w:t>
      </w:r>
    </w:p>
    <w:p>
      <w:r>
        <w:rPr>
          <w:b/>
          <w:color w:val="1A2C80"/>
          <w:sz w:val="34"/>
        </w:rPr>
        <w:t>Scanned Correspondence — Item 6</w:t>
      </w:r>
    </w:p>
    <w:p>
      <w:r>
        <w:rPr>
          <w:color w:val="5C6773"/>
          <w:sz w:val="19"/>
        </w:rPr>
        <w:t>Handwritten letter received by post, scanned to the Executive Office 20 August 2026</w:t>
      </w:r>
    </w:p>
    <w:p>
      <w:r>
        <w:rPr>
          <w:i/>
          <w:color w:val="5C6773"/>
          <w:sz w:val="18"/>
        </w:rPr>
        <w:t>[Scanned image — handwritten, transcribed below by the mailroom]</w:t>
      </w:r>
    </w:p>
    <w:p/>
    <w:p>
      <w:r>
        <w:t>To whoever reads this,</w:t>
      </w:r>
    </w:p>
    <w:p>
      <w:r>
        <w:t>I do not use email so I am writing by hand. I am 78 years old.</w:t>
      </w:r>
    </w:p>
    <w:p>
      <w:r>
        <w:t>On the 12th of August my flight from Denver was cancelled. I was told to queue at a desk and then told to telephone a number. I do not have a mobile telephone. A young man in a LoneStar uniform let me use his and I want him thanked, but I never got his name. He was working at gate B14 that evening.</w:t>
      </w:r>
    </w:p>
    <w:p>
      <w:r>
        <w:t>I slept in the terminal. I did not know I was allowed a hotel until my daughter told me afterwards. Nobody offered.</w:t>
      </w:r>
    </w:p>
    <w:p>
      <w:r>
        <w:t>I am not writing for money. I am writing because the next person like me should be told what they are entitled to.</w:t>
      </w:r>
    </w:p>
    <w:p>
      <w:r>
        <w:t>Yours faithfully,</w:t>
      </w:r>
    </w:p>
    <w:p>
      <w:r>
        <w:t>Eleanor Whitcombe</w:t>
      </w:r>
    </w:p>
    <w:p>
      <w:r>
        <w:t>Confirmation reference: H2QM8D — flight LS1447, 12 August 2026</w:t>
      </w:r>
    </w:p>
    <w:p/>
    <w:p>
      <w:r>
        <w:rPr>
          <w:i/>
          <w:color w:val="8A909A"/>
          <w:sz w:val="15"/>
        </w:rPr>
        <w:t>Fictional sample document — LoneStar Air is not a real carrier. Created for a Microsoft 365 Copilot demonstration. All names, case numbers, figures and correspondence are illustrative.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E6A4C13A5DCC4FB90C61A219C9DAC9" ma:contentTypeVersion="16" ma:contentTypeDescription="Create a new document." ma:contentTypeScope="" ma:versionID="016d4cc0da8defc39297c18d4f967b71">
  <xsd:schema xmlns:xsd="http://www.w3.org/2001/XMLSchema" xmlns:xs="http://www.w3.org/2001/XMLSchema" xmlns:p="http://schemas.microsoft.com/office/2006/metadata/properties" xmlns:ns1="http://schemas.microsoft.com/sharepoint/v3" xmlns:ns2="327f8b18-ce2d-4a79-a269-e977be4658e8" xmlns:ns3="8e796887-60c8-475f-8abb-b8ef8ac6a19c" targetNamespace="http://schemas.microsoft.com/office/2006/metadata/properties" ma:root="true" ma:fieldsID="d899bd79972a2c065881da0a12d26696" ns1:_="" ns2:_="" ns3:_="">
    <xsd:import namespace="http://schemas.microsoft.com/sharepoint/v3"/>
    <xsd:import namespace="327f8b18-ce2d-4a79-a269-e977be4658e8"/>
    <xsd:import namespace="8e796887-60c8-475f-8abb-b8ef8ac6a1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HasDigitalSignature" minOccurs="0"/>
                <xsd:element ref="ns2:DigitalSignatureProvider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f8b18-ce2d-4a79-a269-e977be4658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HasDigitalSignature" ma:index="18" nillable="true" ma:displayName="Signed electronically" ma:internalName="HasDigitalSignature" ma:readOnly="true">
      <xsd:simpleType>
        <xsd:restriction base="dms:Boolean"/>
      </xsd:simpleType>
    </xsd:element>
    <xsd:element name="DigitalSignatureProvider" ma:index="19" nillable="true" ma:displayName="Signature provider" ma:internalName="DigitalSignatureProvider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96887-60c8-475f-8abb-b8ef8ac6a19c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7ecb250a-b623-4bae-8d0a-d285ee279971}" ma:internalName="TaxCatchAll" ma:showField="CatchAllData" ma:web="8e796887-60c8-475f-8abb-b8ef8ac6a1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327f8b18-ce2d-4a79-a269-e977be4658e8">
      <Terms xmlns="http://schemas.microsoft.com/office/infopath/2007/PartnerControls"/>
    </lcf76f155ced4ddcb4097134ff3c332f>
    <TaxCatchAll xmlns="8e796887-60c8-475f-8abb-b8ef8ac6a19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C99445-19C8-4FB7-8C44-C62EEFBB3998}"/>
</file>

<file path=customXml/itemProps3.xml><?xml version="1.0" encoding="utf-8"?>
<ds:datastoreItem xmlns:ds="http://schemas.openxmlformats.org/officeDocument/2006/customXml" ds:itemID="{0A0196A2-02CB-498F-AD58-89B49295E78A}"/>
</file>

<file path=customXml/itemProps4.xml><?xml version="1.0" encoding="utf-8"?>
<ds:datastoreItem xmlns:ds="http://schemas.openxmlformats.org/officeDocument/2006/customXml" ds:itemID="{04EADD2D-76AD-4598-B242-1AB19FFECC6B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365 Copilot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

<file path=docProps/custo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0x010100DBE6A4C13A5DCC4FB90C61A219C9DAC9</vt:lpwstr>
  </property>
  <property fmtid="{D5CDD505-2E9C-101B-9397-08002B2CF9AE}" pid="3" name="Order">
    <vt:r8>114100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MediaServiceImageTags">
    <vt:lpwstr/>
  </property>
</Properties>
</file>